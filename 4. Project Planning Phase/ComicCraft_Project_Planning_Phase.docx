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Project Planning Phase</w:t>
      </w:r>
    </w:p>
    <w:p>
      <w:pPr>
        <w:jc w:val="center"/>
      </w:pPr>
      <w:r>
        <w:rPr>
          <w:b/>
          <w:sz w:val="22"/>
        </w:rPr>
        <w:t>Project Planning Template (Product Backlog, Sprint Planning, Stories, Story Points)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Date</w:t>
            </w:r>
          </w:p>
        </w:tc>
        <w:tc>
          <w:tcPr>
            <w:tcW w:type="dxa" w:w="5328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01 October 2026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SWTID-2026-3138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ComicCraft – AI Comic Story Creator using Gemini Models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5 Marks</w:t>
            </w:r>
          </w:p>
        </w:tc>
      </w:tr>
    </w:tbl>
    <w:p>
      <w:r>
        <w:rPr>
          <w:b/>
        </w:rPr>
        <w:t>Product Backlog, Sprint Schedule, and Estimation (4 Marks)</w:t>
      </w:r>
    </w:p>
    <w:p>
      <w:r>
        <w:t>The following backlog and sprint schedule are adapted to the ComicCraft project. Story points use the template's estimation approach.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Sprint</w:t>
            </w:r>
          </w:p>
        </w:tc>
        <w:tc>
          <w:tcPr>
            <w:tcW w:type="dxa" w:w="1522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Functional Requirement (Epic)</w:t>
            </w:r>
          </w:p>
        </w:tc>
        <w:tc>
          <w:tcPr>
            <w:tcW w:type="dxa" w:w="1522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User Story Number</w:t>
            </w:r>
          </w:p>
        </w:tc>
        <w:tc>
          <w:tcPr>
            <w:tcW w:type="dxa" w:w="1522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User Story / Task</w:t>
            </w:r>
          </w:p>
        </w:tc>
        <w:tc>
          <w:tcPr>
            <w:tcW w:type="dxa" w:w="1522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Story Points</w:t>
            </w:r>
          </w:p>
        </w:tc>
        <w:tc>
          <w:tcPr>
            <w:tcW w:type="dxa" w:w="1522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Priority</w:t>
            </w:r>
          </w:p>
        </w:tc>
        <w:tc>
          <w:tcPr>
            <w:tcW w:type="dxa" w:w="1522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Team Members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Sprint-1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User Input &amp; Project Setup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USN-1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As a user, I can enter a story prompt, character name, setting, tone and art style to create a comic.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ComicCraft Team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Sprint-1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User Input &amp; Project Setup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USN-2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As a user, I can submit my comic requirements through the web interface and receive a generation request.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ComicCraft Team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Sprint-1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AI Story Generation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USN-3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As a user, I can generate a structured 5-panel comic outline from my story prompt.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ComicCraft Team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Sprint-1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AI Story Generation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USN-4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As a user, I can generate narration and character dialogue for the comic panels.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ComicCraft Team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Sprint-1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Backend Integration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USN-5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As a user, my request is processed through the FastAPI backend and the generated story data is returned to the interface.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ComicCraft Team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Sprint-2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AI Image Generation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USN-6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As a user, I can generate AI-based comic illustrations for the story panels.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ComicCraft Team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Sprint-2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Comic Layout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USN-7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As a user, I can view the generated images and corresponding story/dialogue in a comic layout.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ComicCraft Team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Sprint-2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PDF Export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USN-8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As a user, I can export the completed comic as a downloadable PDF.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ComicCraft Team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Sprint-2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Web Integration &amp; Testing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USN-9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As a user, I can preview the completed comic and use the application without errors.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Medium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ComicCraft Team</w:t>
            </w:r>
          </w:p>
        </w:tc>
      </w:tr>
    </w:tbl>
    <w:p/>
    <w:p>
      <w:r>
        <w:rPr>
          <w:b/>
        </w:rPr>
        <w:t>Sprint Story Point Summary</w:t>
      </w:r>
    </w:p>
    <w:p>
      <w:r>
        <w:t>Sprint-1 total = 2 + 2 + 3 + 3 + 2 = 12 Story Points</w:t>
      </w:r>
    </w:p>
    <w:p>
      <w:r>
        <w:t>Sprint-2 total = 5 + 3 + 3 + 2 = 13 Story Points</w:t>
      </w:r>
    </w:p>
    <w:p>
      <w:r>
        <w:t>Total planned Story Points = 12 + 13 = 25 Story Points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Project Tracker, Velocity &amp; Burndown Chart: (4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Sprint</w:t>
            </w:r>
          </w:p>
        </w:tc>
        <w:tc>
          <w:tcPr>
            <w:tcW w:type="dxa" w:w="1522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Total Story Points</w:t>
            </w:r>
          </w:p>
        </w:tc>
        <w:tc>
          <w:tcPr>
            <w:tcW w:type="dxa" w:w="1522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Duration</w:t>
            </w:r>
          </w:p>
        </w:tc>
        <w:tc>
          <w:tcPr>
            <w:tcW w:type="dxa" w:w="1522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Sprint Start Date</w:t>
            </w:r>
          </w:p>
        </w:tc>
        <w:tc>
          <w:tcPr>
            <w:tcW w:type="dxa" w:w="1522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Sprint End Date (Planned)</w:t>
            </w:r>
          </w:p>
        </w:tc>
        <w:tc>
          <w:tcPr>
            <w:tcW w:type="dxa" w:w="1522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Story Points Completed (as on Planned End Date)</w:t>
            </w:r>
          </w:p>
        </w:tc>
        <w:tc>
          <w:tcPr>
            <w:tcW w:type="dxa" w:w="1522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Sprint Release Date (Actual)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Sprint-1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6 Days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01 Oct 2026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06 Oct 2026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06 Oct 2026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Sprint-2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13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6 Days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08 Oct 2026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13 Oct 2026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13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13 Oct 2026</w:t>
            </w:r>
          </w:p>
        </w:tc>
      </w:tr>
    </w:tbl>
    <w:p/>
    <w:p>
      <w:r>
        <w:rPr>
          <w:b/>
        </w:rPr>
        <w:t>Velocity:</w:t>
      </w:r>
    </w:p>
    <w:p>
      <w:r>
        <w:t>Total Story Points = 12 + 13 = 25</w:t>
      </w:r>
    </w:p>
    <w:p>
      <w:r>
        <w:t>Number of Sprints = 2</w:t>
      </w:r>
    </w:p>
    <w:p>
      <w:r>
        <w:t>Average Team Velocity = 25 / 2 = 12.5 Story Points per Sprint</w:t>
      </w:r>
    </w:p>
    <w:p>
      <w:r>
        <w:rPr>
          <w:b/>
        </w:rPr>
        <w:t>Burndown Chart:</w:t>
      </w:r>
    </w:p>
    <w:p>
      <w:r>
        <w:t>A burndown chart is used to represent the remaining ComicCraft work against time. For this project, the planned remaining story points decrease as user stories are completed during Sprint-1 and Sprint-2.</w:t>
      </w:r>
    </w:p>
    <w:p>
      <w:r>
        <w:rPr>
          <w:b/>
        </w:rPr>
        <w:t>Planned Burndown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Checkpoint</w:t>
            </w:r>
          </w:p>
        </w:tc>
        <w:tc>
          <w:tcPr>
            <w:tcW w:type="dxa" w:w="3552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Planned Remaining Story Points</w:t>
            </w:r>
          </w:p>
        </w:tc>
        <w:tc>
          <w:tcPr>
            <w:tcW w:type="dxa" w:w="3552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Completed Work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Start of Sprint-1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25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End of Sprint-1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13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12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Start of Sprint-2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13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12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End of Sprint-2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25</w:t>
            </w:r>
          </w:p>
        </w:tc>
      </w:tr>
    </w:tbl>
    <w:p>
      <w:r>
        <w:rPr>
          <w:b/>
        </w:rPr>
        <w:t>Reference:</w:t>
      </w:r>
    </w:p>
    <w:p>
      <w:pPr>
        <w:pStyle w:val="ListBullet"/>
      </w:pPr>
      <w:r>
        <w:t>ComicCraft – AI Comic Story Creator using Gemini Models (reference project document).</w:t>
      </w:r>
    </w:p>
    <w:p>
      <w:pPr>
        <w:pStyle w:val="ListBullet"/>
      </w:pPr>
      <w:r>
        <w:t>Project Planning Template (provided template).</w:t>
      </w:r>
    </w:p>
    <w:p>
      <w:pPr>
        <w:pStyle w:val="ListBullet"/>
      </w:pPr>
      <w:r>
        <w:t>https://www.atlassian.com/agile/project-management</w:t>
      </w:r>
    </w:p>
    <w:p>
      <w:pPr>
        <w:pStyle w:val="ListBullet"/>
      </w:pPr>
      <w:r>
        <w:t>https://www.atlassian.com/agile/tutorials/how-to-do-scrum-with-jira-software</w:t>
      </w:r>
    </w:p>
    <w:p>
      <w:pPr>
        <w:pStyle w:val="ListBullet"/>
      </w:pPr>
      <w:r>
        <w:t>https://www.atlassian.com/agile/tutorials/epics</w:t>
      </w:r>
    </w:p>
    <w:p>
      <w:pPr>
        <w:pStyle w:val="ListBullet"/>
      </w:pPr>
      <w:r>
        <w:t>https://www.atlassian.com/agile/tutorials/sprints</w:t>
      </w:r>
    </w:p>
    <w:p>
      <w:pPr>
        <w:pStyle w:val="ListBullet"/>
      </w:pPr>
      <w:r>
        <w:t>https://www.atlassian.com/agile/project-management/estimation</w:t>
      </w:r>
    </w:p>
    <w:p>
      <w:pPr>
        <w:pStyle w:val="ListBullet"/>
      </w:pPr>
      <w:r>
        <w:t>https://www.atlassian.com/agile/tutorials/burndown-charts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