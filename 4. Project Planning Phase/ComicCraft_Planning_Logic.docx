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COMICCRAFT – PLANNING LOGIC</w:t>
      </w:r>
    </w:p>
    <w:p>
      <w:pPr>
        <w:jc w:val="center"/>
      </w:pPr>
      <w:r>
        <w:rPr>
          <w:b/>
          <w:sz w:val="22"/>
        </w:rPr>
        <w:t>Team ID: SWTID-2026-3138</w:t>
      </w:r>
    </w:p>
    <w:p>
      <w:pPr>
        <w:jc w:val="center"/>
      </w:pPr>
      <w:r>
        <w:rPr>
          <w:b w:val="0"/>
          <w:sz w:val="22"/>
        </w:rPr>
        <w:t>Project: AI Comic Story Creator using Gemini Models</w:t>
      </w:r>
    </w:p>
    <w:p/>
    <w:p>
      <w:pPr>
        <w:jc w:val="left"/>
      </w:pPr>
      <w:r>
        <w:rPr>
          <w:b w:val="0"/>
          <w:sz w:val="22"/>
        </w:rPr>
        <w:t>A Sprint is a fixed period or duration in which a team works to complete a set of tasks.</w:t>
      </w:r>
    </w:p>
    <w:p>
      <w:pPr>
        <w:jc w:val="left"/>
      </w:pPr>
      <w:r>
        <w:rPr>
          <w:b w:val="0"/>
          <w:sz w:val="22"/>
        </w:rPr>
        <w:t>An Epic is a big task or project that is too large to complete in one sprint. It is broken down into smaller tasks (stories) that can be completed over multiple sprints.</w:t>
      </w:r>
    </w:p>
    <w:p>
      <w:pPr>
        <w:jc w:val="left"/>
      </w:pPr>
      <w:r>
        <w:rPr>
          <w:b w:val="0"/>
          <w:sz w:val="22"/>
        </w:rPr>
        <w:t>A Story is a small task. It is part of an Epic.</w:t>
      </w:r>
    </w:p>
    <w:p>
      <w:pPr>
        <w:jc w:val="left"/>
      </w:pPr>
      <w:r>
        <w:rPr>
          <w:b w:val="0"/>
          <w:sz w:val="22"/>
        </w:rPr>
        <w:t>A Story Point is a number that represents how much effort a story takes to complete (usually in the form of the Fibonacci series).</w:t>
      </w:r>
    </w:p>
    <w:p>
      <w:pPr>
        <w:jc w:val="left"/>
      </w:pPr>
      <w:r>
        <w:rPr>
          <w:b w:val="0"/>
          <w:sz w:val="22"/>
        </w:rPr>
        <w:t>1 – Very Easy task</w:t>
      </w:r>
    </w:p>
    <w:p>
      <w:pPr>
        <w:jc w:val="left"/>
      </w:pPr>
      <w:r>
        <w:rPr>
          <w:b w:val="0"/>
          <w:sz w:val="22"/>
        </w:rPr>
        <w:t>2 – Normal task</w:t>
      </w:r>
    </w:p>
    <w:p>
      <w:pPr>
        <w:jc w:val="left"/>
      </w:pPr>
      <w:r>
        <w:rPr>
          <w:b w:val="0"/>
          <w:sz w:val="22"/>
        </w:rPr>
        <w:t>3 – Moderate task</w:t>
      </w:r>
    </w:p>
    <w:p>
      <w:pPr>
        <w:jc w:val="left"/>
      </w:pPr>
      <w:r>
        <w:rPr>
          <w:b w:val="0"/>
          <w:sz w:val="22"/>
        </w:rPr>
        <w:t>5 – Difficult task</w:t>
      </w:r>
    </w:p>
    <w:p>
      <w:pPr>
        <w:jc w:val="left"/>
      </w:pPr>
      <w:r>
        <w:rPr>
          <w:b w:val="0"/>
          <w:sz w:val="22"/>
        </w:rPr>
        <w:t>Story Point scale – 1, 2, 3, 5</w:t>
      </w:r>
    </w:p>
    <w:p/>
    <w:p>
      <w:pPr>
        <w:jc w:val="left"/>
      </w:pPr>
      <w:r>
        <w:rPr>
          <w:b/>
          <w:sz w:val="26"/>
        </w:rPr>
        <w:t>Sprint 1</w:t>
      </w:r>
    </w:p>
    <w:p>
      <w:pPr>
        <w:jc w:val="left"/>
      </w:pPr>
      <w:r>
        <w:rPr>
          <w:b/>
          <w:sz w:val="22"/>
        </w:rPr>
        <w:t>User Input &amp; Story Planning (Epic 1)</w:t>
      </w:r>
    </w:p>
    <w:p>
      <w:pPr>
        <w:jc w:val="left"/>
      </w:pPr>
      <w:r>
        <w:rPr>
          <w:b w:val="0"/>
          <w:sz w:val="22"/>
        </w:rPr>
        <w:tab/>
        <w:t>Creating Story Prompt Form (USN1) – 2</w:t>
      </w:r>
    </w:p>
    <w:p>
      <w:pPr>
        <w:jc w:val="left"/>
      </w:pPr>
      <w:r>
        <w:rPr>
          <w:b w:val="0"/>
          <w:sz w:val="22"/>
        </w:rPr>
        <w:tab/>
        <w:t>Capturing Character, Setting, Tone and Art Style (USN2) – 2</w:t>
      </w:r>
    </w:p>
    <w:p>
      <w:pPr>
        <w:jc w:val="left"/>
      </w:pPr>
      <w:r>
        <w:rPr>
          <w:b/>
          <w:sz w:val="22"/>
        </w:rPr>
        <w:t>AI Story Generation (Epic 2)</w:t>
      </w:r>
    </w:p>
    <w:p>
      <w:pPr>
        <w:jc w:val="left"/>
      </w:pPr>
      <w:r>
        <w:rPr>
          <w:b w:val="0"/>
          <w:sz w:val="22"/>
        </w:rPr>
        <w:tab/>
        <w:t>Generating 5-Panel Comic Outline using Gemini Flash (USN3) – 3</w:t>
      </w:r>
    </w:p>
    <w:p>
      <w:pPr>
        <w:jc w:val="left"/>
      </w:pPr>
      <w:r>
        <w:rPr>
          <w:b w:val="0"/>
          <w:sz w:val="22"/>
        </w:rPr>
        <w:tab/>
        <w:t>Generating Narration and Character Dialogue using Gemini Pro (USN4) – 3</w:t>
      </w:r>
    </w:p>
    <w:p>
      <w:pPr>
        <w:jc w:val="left"/>
      </w:pPr>
      <w:r>
        <w:rPr>
          <w:b w:val="0"/>
          <w:sz w:val="22"/>
        </w:rPr>
        <w:tab/>
        <w:t>Validating and Structuring Generated Story Content (USN5) – 3</w:t>
      </w:r>
    </w:p>
    <w:p>
      <w:pPr>
        <w:jc w:val="left"/>
      </w:pPr>
      <w:r>
        <w:rPr>
          <w:b w:val="0"/>
          <w:sz w:val="22"/>
        </w:rPr>
        <w:t>Total Story Points in Sprint 1 = 2+2+3+3+3 = 13</w:t>
      </w:r>
    </w:p>
    <w:p/>
    <w:p>
      <w:pPr>
        <w:jc w:val="left"/>
      </w:pPr>
      <w:r>
        <w:rPr>
          <w:b/>
          <w:sz w:val="26"/>
        </w:rPr>
        <w:t>Sprint 2</w:t>
      </w:r>
    </w:p>
    <w:p>
      <w:pPr>
        <w:jc w:val="left"/>
      </w:pPr>
      <w:r>
        <w:rPr>
          <w:b/>
          <w:sz w:val="22"/>
        </w:rPr>
        <w:t>AI Image Generation (Epic 3)</w:t>
      </w:r>
    </w:p>
    <w:p>
      <w:pPr>
        <w:jc w:val="left"/>
      </w:pPr>
      <w:r>
        <w:rPr>
          <w:b w:val="0"/>
          <w:sz w:val="22"/>
        </w:rPr>
        <w:tab/>
        <w:t>Generating Panel Image Prompts (USN6) – 2</w:t>
      </w:r>
    </w:p>
    <w:p>
      <w:pPr>
        <w:jc w:val="left"/>
      </w:pPr>
      <w:r>
        <w:rPr>
          <w:b w:val="0"/>
          <w:sz w:val="22"/>
        </w:rPr>
        <w:tab/>
        <w:t>Generating Comic Illustrations using Stable Diffusion (USN7) – 5</w:t>
      </w:r>
    </w:p>
    <w:p>
      <w:pPr>
        <w:jc w:val="left"/>
      </w:pPr>
      <w:r>
        <w:rPr>
          <w:b w:val="0"/>
          <w:sz w:val="22"/>
        </w:rPr>
        <w:tab/>
        <w:t>Saving and Managing Generated Panel Images (USN8) – 2</w:t>
      </w:r>
    </w:p>
    <w:p>
      <w:pPr>
        <w:jc w:val="left"/>
      </w:pPr>
      <w:r>
        <w:rPr>
          <w:b/>
          <w:sz w:val="22"/>
        </w:rPr>
        <w:t>Comic Layout &amp; Export (Epic 4)</w:t>
      </w:r>
    </w:p>
    <w:p>
      <w:pPr>
        <w:jc w:val="left"/>
      </w:pPr>
      <w:r>
        <w:rPr>
          <w:b w:val="0"/>
          <w:sz w:val="22"/>
        </w:rPr>
        <w:tab/>
        <w:t>Building Comic Layout with Images and Text (USN9) – 3</w:t>
      </w:r>
    </w:p>
    <w:p>
      <w:pPr>
        <w:jc w:val="left"/>
      </w:pPr>
      <w:r>
        <w:rPr>
          <w:b w:val="0"/>
          <w:sz w:val="22"/>
        </w:rPr>
        <w:tab/>
        <w:t>Generating Downloadable PDF Comic (USN10) – 3</w:t>
      </w:r>
    </w:p>
    <w:p>
      <w:pPr>
        <w:jc w:val="left"/>
      </w:pPr>
      <w:r>
        <w:rPr>
          <w:b/>
          <w:sz w:val="22"/>
        </w:rPr>
        <w:t>Web Application Integration (Epic 5)</w:t>
      </w:r>
    </w:p>
    <w:p>
      <w:pPr>
        <w:jc w:val="left"/>
      </w:pPr>
      <w:r>
        <w:rPr>
          <w:b w:val="0"/>
          <w:sz w:val="22"/>
        </w:rPr>
        <w:tab/>
        <w:t>Integrating Comic Generation Workflow with FastAPI Interface (USN11) – 5</w:t>
      </w:r>
    </w:p>
    <w:p>
      <w:pPr>
        <w:jc w:val="left"/>
      </w:pPr>
      <w:r>
        <w:rPr>
          <w:b w:val="0"/>
          <w:sz w:val="22"/>
        </w:rPr>
        <w:t>Total Story Points in Sprint 2 = 2+5+2+3+3+5 = 20</w:t>
      </w:r>
    </w:p>
    <w:p/>
    <w:p>
      <w:pPr>
        <w:jc w:val="left"/>
      </w:pPr>
      <w:r>
        <w:rPr>
          <w:b/>
          <w:sz w:val="26"/>
        </w:rPr>
        <w:t>Total Story Points</w:t>
      </w:r>
    </w:p>
    <w:p>
      <w:pPr>
        <w:jc w:val="left"/>
      </w:pPr>
      <w:r>
        <w:rPr>
          <w:b w:val="0"/>
          <w:sz w:val="22"/>
        </w:rPr>
        <w:t>Sprint 1 = 13</w:t>
      </w:r>
    </w:p>
    <w:p>
      <w:pPr>
        <w:jc w:val="left"/>
      </w:pPr>
      <w:r>
        <w:rPr>
          <w:b w:val="0"/>
          <w:sz w:val="22"/>
        </w:rPr>
        <w:t>Sprint 2 = 20</w:t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  <w:t>Velocity = Total Story Points Completed / Number of Sprints</w:t>
      </w:r>
    </w:p>
    <w:p>
      <w:pPr>
        <w:jc w:val="left"/>
      </w:pPr>
      <w:r>
        <w:rPr>
          <w:b w:val="0"/>
          <w:sz w:val="22"/>
        </w:rPr>
        <w:t>Total Story Points = 13+20 = 33</w:t>
      </w:r>
    </w:p>
    <w:p>
      <w:pPr>
        <w:jc w:val="left"/>
      </w:pPr>
      <w:r>
        <w:rPr>
          <w:b w:val="0"/>
          <w:sz w:val="22"/>
        </w:rPr>
        <w:t>Number of Sprints = 2</w:t>
      </w:r>
    </w:p>
    <w:p>
      <w:pPr>
        <w:jc w:val="left"/>
      </w:pPr>
      <w:r>
        <w:rPr>
          <w:b w:val="0"/>
          <w:sz w:val="22"/>
        </w:rPr>
        <w:t>Velocity = 33/2</w:t>
      </w:r>
    </w:p>
    <w:p>
      <w:pPr>
        <w:jc w:val="left"/>
      </w:pPr>
      <w:r>
        <w:rPr>
          <w:b/>
          <w:sz w:val="22"/>
        </w:rPr>
        <w:t>16.5 Story Points per Sprint</w:t>
      </w:r>
    </w:p>
    <w:p>
      <w:pPr>
        <w:jc w:val="left"/>
      </w:pPr>
      <w:r>
        <w:rPr>
          <w:b/>
          <w:sz w:val="22"/>
        </w:rPr>
        <w:t>The team’s planned velocity is 16.5 Story Points per Sprint.</w:t>
      </w:r>
    </w:p>
    <w:p/>
    <w:p>
      <w:pPr>
        <w:jc w:val="left"/>
      </w:pPr>
      <w:r>
        <w:rPr>
          <w:b/>
          <w:sz w:val="24"/>
        </w:rPr>
        <w:t>Project Technology Reference</w:t>
      </w:r>
    </w:p>
    <w:p>
      <w:pPr>
        <w:jc w:val="left"/>
      </w:pPr>
      <w:r>
        <w:rPr>
          <w:b w:val="0"/>
          <w:sz w:val="22"/>
        </w:rPr>
        <w:t>Gemini Flash – 5-panel story outline generation</w:t>
      </w:r>
    </w:p>
    <w:p>
      <w:pPr>
        <w:jc w:val="left"/>
      </w:pPr>
      <w:r>
        <w:rPr>
          <w:b w:val="0"/>
          <w:sz w:val="22"/>
        </w:rPr>
        <w:t>Gemini Pro – narration and character dialogue generation</w:t>
      </w:r>
    </w:p>
    <w:p>
      <w:pPr>
        <w:jc w:val="left"/>
      </w:pPr>
      <w:r>
        <w:rPr>
          <w:b w:val="0"/>
          <w:sz w:val="22"/>
        </w:rPr>
        <w:t>Stable Diffusion / Hugging Face Diffusers – comic illustration generation</w:t>
      </w:r>
    </w:p>
    <w:p>
      <w:pPr>
        <w:jc w:val="left"/>
      </w:pPr>
      <w:r>
        <w:rPr>
          <w:b w:val="0"/>
          <w:sz w:val="22"/>
        </w:rPr>
        <w:t>FastAPI + Jinja2 – web application and user interface</w:t>
      </w:r>
    </w:p>
    <w:p>
      <w:pPr>
        <w:jc w:val="left"/>
      </w:pPr>
      <w:r>
        <w:rPr>
          <w:b w:val="0"/>
          <w:sz w:val="22"/>
        </w:rPr>
        <w:t>FPDF – downloadable comic PDF generation</w:t>
      </w:r>
    </w:p>
    <w:p>
      <w:pPr>
        <w:jc w:val="left"/>
      </w:pPr>
      <w:r>
        <w:rPr>
          <w:b w:val="0"/>
          <w:sz w:val="22"/>
        </w:rPr>
        <w:t>Uvicorn – local application server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